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7AEC" w14:textId="77777777" w:rsidR="001D7146" w:rsidRDefault="00000000">
      <w:pPr>
        <w:pStyle w:val="Title"/>
      </w:pPr>
      <w:r>
        <w:t>Summary Report</w:t>
      </w:r>
    </w:p>
    <w:p w14:paraId="67785499" w14:textId="77777777" w:rsidR="001D7146" w:rsidRDefault="00000000">
      <w:pPr>
        <w:pStyle w:val="Heading1"/>
      </w:pPr>
      <w:r>
        <w:t>1. Report Information</w:t>
      </w:r>
    </w:p>
    <w:p w14:paraId="0E525983" w14:textId="77777777" w:rsidR="001D7146" w:rsidRDefault="00000000">
      <w:r>
        <w:t>**Project Name:** Automation Exercise Website</w:t>
      </w:r>
    </w:p>
    <w:p w14:paraId="0840BE9A" w14:textId="77777777" w:rsidR="001D7146" w:rsidRDefault="00000000">
      <w:r>
        <w:t>**Report Version:** v1.0</w:t>
      </w:r>
    </w:p>
    <w:p w14:paraId="36DCBC6A" w14:textId="77777777" w:rsidR="001D7146" w:rsidRDefault="00000000">
      <w:r>
        <w:t>**Reporting Date:** 14 Nov 2025</w:t>
      </w:r>
    </w:p>
    <w:p w14:paraId="4D34F743" w14:textId="77777777" w:rsidR="001D7146" w:rsidRDefault="00000000">
      <w:r>
        <w:t>**Reporting Period:** 15 Oct 2025 – 14 Nov 2025</w:t>
      </w:r>
    </w:p>
    <w:p w14:paraId="03FEAD7F" w14:textId="77777777" w:rsidR="001D7146" w:rsidRDefault="00000000">
      <w:r>
        <w:t>**Prepared By:** CAI3_SWD6_G5_Team4</w:t>
      </w:r>
    </w:p>
    <w:p w14:paraId="5C5280AE" w14:textId="77777777" w:rsidR="001D7146" w:rsidRDefault="00000000">
      <w:r>
        <w:t>**Test Cycle:** Sprint 1-4 Full Testing Cycle (UI + API + DB + Automation)</w:t>
      </w:r>
    </w:p>
    <w:p w14:paraId="641F7F1B" w14:textId="77777777" w:rsidR="001D7146" w:rsidRDefault="00000000">
      <w:pPr>
        <w:pStyle w:val="Heading1"/>
      </w:pPr>
      <w:r>
        <w:t>2. Objectives of Testing</w:t>
      </w:r>
    </w:p>
    <w:p w14:paraId="275C1E3B" w14:textId="77777777" w:rsidR="001D7146" w:rsidRDefault="00000000">
      <w:r>
        <w:t>The objective of this testing cycle was to validate end-to-end functionality of the Automation Exercise e-commerce platform, including:</w:t>
      </w:r>
    </w:p>
    <w:p w14:paraId="140074BC" w14:textId="77777777" w:rsidR="001D7146" w:rsidRDefault="00000000">
      <w:r>
        <w:t>- Comprehensive UI functional testing across all user workflows</w:t>
      </w:r>
    </w:p>
    <w:p w14:paraId="708B05B8" w14:textId="77777777" w:rsidR="001D7146" w:rsidRDefault="00000000">
      <w:r>
        <w:t>- API integration and response validation</w:t>
      </w:r>
    </w:p>
    <w:p w14:paraId="2067513E" w14:textId="77777777" w:rsidR="001D7146" w:rsidRDefault="00000000">
      <w:r>
        <w:t>- Database integrity and data consistency</w:t>
      </w:r>
    </w:p>
    <w:p w14:paraId="36A4727E" w14:textId="77777777" w:rsidR="001D7146" w:rsidRDefault="00000000">
      <w:r>
        <w:t>- Automation framework implementation</w:t>
      </w:r>
    </w:p>
    <w:p w14:paraId="5DC923BD" w14:textId="77777777" w:rsidR="001D7146" w:rsidRDefault="00000000">
      <w:r>
        <w:t>- Cross-browser compatibility</w:t>
      </w:r>
    </w:p>
    <w:p w14:paraId="086CECF2" w14:textId="77777777" w:rsidR="001D7146" w:rsidRDefault="00000000">
      <w:r>
        <w:t>- User acceptance criteria validation</w:t>
      </w:r>
    </w:p>
    <w:p w14:paraId="55CAA6E0" w14:textId="77777777" w:rsidR="001D7146" w:rsidRDefault="00000000">
      <w:pPr>
        <w:pStyle w:val="Heading1"/>
      </w:pPr>
      <w:r>
        <w:t>3. Test Scope</w:t>
      </w:r>
    </w:p>
    <w:p w14:paraId="5A70CA99" w14:textId="77777777" w:rsidR="001D7146" w:rsidRDefault="00000000">
      <w:pPr>
        <w:pStyle w:val="Heading2"/>
      </w:pPr>
      <w:r>
        <w:t>In Scope</w:t>
      </w:r>
    </w:p>
    <w:p w14:paraId="341926A6" w14:textId="77777777" w:rsidR="001D7146" w:rsidRDefault="00000000">
      <w:pPr>
        <w:pStyle w:val="ListBullet"/>
      </w:pPr>
      <w:r>
        <w:t>Cart Management - Product display, quantity management, item removal</w:t>
      </w:r>
    </w:p>
    <w:p w14:paraId="43EC8AB1" w14:textId="77777777" w:rsidR="001D7146" w:rsidRDefault="00000000">
      <w:pPr>
        <w:pStyle w:val="ListBullet"/>
      </w:pPr>
      <w:r>
        <w:t>Checkout Process - Address validation, order review, payment integration</w:t>
      </w:r>
    </w:p>
    <w:p w14:paraId="649180B7" w14:textId="77777777" w:rsidR="001D7146" w:rsidRDefault="00000000">
      <w:pPr>
        <w:pStyle w:val="ListBullet"/>
      </w:pPr>
      <w:r>
        <w:t>Payment Processing - Card validation, transaction processing</w:t>
      </w:r>
    </w:p>
    <w:p w14:paraId="3D03D335" w14:textId="77777777" w:rsidR="001D7146" w:rsidRDefault="00000000">
      <w:pPr>
        <w:pStyle w:val="ListBullet"/>
      </w:pPr>
      <w:r>
        <w:t>Order Confirmation - Success flows, invoice generation</w:t>
      </w:r>
    </w:p>
    <w:p w14:paraId="56CA7337" w14:textId="77777777" w:rsidR="001D7146" w:rsidRDefault="00000000">
      <w:pPr>
        <w:pStyle w:val="ListBullet"/>
      </w:pPr>
      <w:r>
        <w:t>User Authentication - Login, registration, session management</w:t>
      </w:r>
    </w:p>
    <w:p w14:paraId="2FB2F274" w14:textId="77777777" w:rsidR="001D7146" w:rsidRDefault="00000000">
      <w:pPr>
        <w:pStyle w:val="ListBullet"/>
      </w:pPr>
      <w:r>
        <w:t>Contact System - Form validation, submission handling</w:t>
      </w:r>
    </w:p>
    <w:p w14:paraId="7F0C0E13" w14:textId="77777777" w:rsidR="001D7146" w:rsidRDefault="00000000">
      <w:pPr>
        <w:pStyle w:val="ListBullet"/>
      </w:pPr>
      <w:r>
        <w:t>Home &amp; Navigation - Product browsing, category navigation, newsletter</w:t>
      </w:r>
    </w:p>
    <w:p w14:paraId="0C84E91D" w14:textId="77777777" w:rsidR="001D7146" w:rsidRDefault="00000000">
      <w:pPr>
        <w:pStyle w:val="ListBullet"/>
      </w:pPr>
      <w:r>
        <w:t>API Endpoints - 14 REST APIs covering products, users, authentication</w:t>
      </w:r>
    </w:p>
    <w:p w14:paraId="61EFBAE6" w14:textId="77777777" w:rsidR="001D7146" w:rsidRDefault="00000000">
      <w:pPr>
        <w:pStyle w:val="ListBullet"/>
      </w:pPr>
      <w:r>
        <w:lastRenderedPageBreak/>
        <w:t>Database Operations - User accounts, orders, cart, product data</w:t>
      </w:r>
    </w:p>
    <w:p w14:paraId="44E200B1" w14:textId="77777777" w:rsidR="001D7146" w:rsidRDefault="00000000">
      <w:pPr>
        <w:pStyle w:val="Heading2"/>
      </w:pPr>
      <w:r>
        <w:t>Out of Scope</w:t>
      </w:r>
    </w:p>
    <w:p w14:paraId="2D4158CC" w14:textId="77777777" w:rsidR="001D7146" w:rsidRDefault="00000000">
      <w:pPr>
        <w:pStyle w:val="ListBullet"/>
      </w:pPr>
      <w:r>
        <w:t>Performance/Load Testing (Scheduled for next phase)</w:t>
      </w:r>
    </w:p>
    <w:p w14:paraId="3EF8636D" w14:textId="77777777" w:rsidR="001D7146" w:rsidRDefault="00000000">
      <w:pPr>
        <w:pStyle w:val="ListBullet"/>
      </w:pPr>
      <w:r>
        <w:t>Security Penetration Testing</w:t>
      </w:r>
    </w:p>
    <w:p w14:paraId="5A0B13DA" w14:textId="77777777" w:rsidR="001D7146" w:rsidRDefault="00000000">
      <w:pPr>
        <w:pStyle w:val="ListBullet"/>
      </w:pPr>
      <w:r>
        <w:t>Multi-language Localization</w:t>
      </w:r>
    </w:p>
    <w:p w14:paraId="7605886E" w14:textId="77777777" w:rsidR="001D7146" w:rsidRDefault="00000000">
      <w:pPr>
        <w:pStyle w:val="ListBullet"/>
      </w:pPr>
      <w:r>
        <w:t>Mobile App Testing</w:t>
      </w:r>
    </w:p>
    <w:p w14:paraId="4D4FD5ED" w14:textId="77777777" w:rsidR="001D7146" w:rsidRDefault="00000000">
      <w:pPr>
        <w:pStyle w:val="Heading1"/>
      </w:pPr>
      <w:r>
        <w:t>4. Test Types Executed</w:t>
      </w:r>
    </w:p>
    <w:p w14:paraId="0ACEC994" w14:textId="77777777" w:rsidR="001D7146" w:rsidRDefault="00000000">
      <w:pPr>
        <w:pStyle w:val="ListBullet"/>
      </w:pPr>
      <w:r>
        <w:t>UI Functional Testing - Manual test execution</w:t>
      </w:r>
    </w:p>
    <w:p w14:paraId="3A17FC7F" w14:textId="77777777" w:rsidR="001D7146" w:rsidRDefault="00000000">
      <w:pPr>
        <w:pStyle w:val="ListBullet"/>
      </w:pPr>
      <w:r>
        <w:t>API Testing - Postman collection with 96 test cases</w:t>
      </w:r>
    </w:p>
    <w:p w14:paraId="453E63C9" w14:textId="77777777" w:rsidR="001D7146" w:rsidRDefault="00000000">
      <w:pPr>
        <w:pStyle w:val="ListBullet"/>
      </w:pPr>
      <w:r>
        <w:t>Database Testing - SQL validation queries (8 test cases)</w:t>
      </w:r>
    </w:p>
    <w:p w14:paraId="0586F316" w14:textId="77777777" w:rsidR="001D7146" w:rsidRDefault="00000000">
      <w:pPr>
        <w:pStyle w:val="ListBullet"/>
      </w:pPr>
      <w:r>
        <w:t>Regression Testing - Ongoing during Sprint 4</w:t>
      </w:r>
    </w:p>
    <w:p w14:paraId="25283709" w14:textId="77777777" w:rsidR="001D7146" w:rsidRDefault="00000000">
      <w:pPr>
        <w:pStyle w:val="ListBullet"/>
      </w:pPr>
      <w:r>
        <w:t>Automation Testing - Selenium WebDriver with TestNG framework</w:t>
      </w:r>
    </w:p>
    <w:p w14:paraId="12D415E9" w14:textId="77777777" w:rsidR="001D7146" w:rsidRDefault="00000000">
      <w:pPr>
        <w:pStyle w:val="ListBullet"/>
      </w:pPr>
      <w:r>
        <w:t>Cross-Browser Testing - Chrome, Firefox, Edge</w:t>
      </w:r>
    </w:p>
    <w:p w14:paraId="6D59439D" w14:textId="77777777" w:rsidR="001D7146" w:rsidRDefault="00000000">
      <w:pPr>
        <w:pStyle w:val="ListBullet"/>
      </w:pPr>
      <w:r>
        <w:t>Exploratory Testing - Unstructured validation sessions</w:t>
      </w:r>
    </w:p>
    <w:p w14:paraId="1483D22D" w14:textId="77777777" w:rsidR="001D7146" w:rsidRDefault="00000000">
      <w:pPr>
        <w:pStyle w:val="Heading1"/>
      </w:pPr>
      <w:r>
        <w:t>5. Test Environment</w:t>
      </w:r>
    </w:p>
    <w:p w14:paraId="2022D0CE" w14:textId="77777777" w:rsidR="001D7146" w:rsidRDefault="00000000">
      <w:r>
        <w:t>**Website URL:** https://automationexercise.com</w:t>
      </w:r>
    </w:p>
    <w:p w14:paraId="72B13B1C" w14:textId="77777777" w:rsidR="001D7146" w:rsidRDefault="00000000">
      <w:r>
        <w:t>**API Base URL:** https://automationexercise.com/api</w:t>
      </w:r>
    </w:p>
    <w:p w14:paraId="14359DEE" w14:textId="77777777" w:rsidR="001D7146" w:rsidRDefault="00000000">
      <w:r>
        <w:t>**Browsers:** Chrome 142, Firefox 120, Edge 127</w:t>
      </w:r>
    </w:p>
    <w:p w14:paraId="67F87792" w14:textId="77777777" w:rsidR="001D7146" w:rsidRDefault="00000000">
      <w:r>
        <w:t>**Devices:** Windows 10/11, Android Chrome</w:t>
      </w:r>
    </w:p>
    <w:p w14:paraId="420FFA26" w14:textId="77777777" w:rsidR="001D7146" w:rsidRDefault="00000000">
      <w:r>
        <w:t>**Tools Used:** Postman, Selenium WebDriver, TestNG, Jira, GitHub, Chrome DevTools</w:t>
      </w:r>
    </w:p>
    <w:p w14:paraId="79FC6309" w14:textId="77777777" w:rsidR="001D7146" w:rsidRDefault="00000000">
      <w:r>
        <w:t>**Database:** MySQL</w:t>
      </w:r>
    </w:p>
    <w:p w14:paraId="62704B4D" w14:textId="77777777" w:rsidR="001D7146" w:rsidRDefault="00000000">
      <w:pPr>
        <w:pStyle w:val="Heading1"/>
      </w:pPr>
      <w:r>
        <w:t>6. Test Summary Results</w:t>
      </w:r>
    </w:p>
    <w:p w14:paraId="0905ACB5" w14:textId="77777777" w:rsidR="001D7146" w:rsidRDefault="00000000">
      <w:pPr>
        <w:pStyle w:val="Heading2"/>
      </w:pPr>
      <w:r>
        <w:t>6.1 Test Case Execution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98"/>
        <w:gridCol w:w="1234"/>
        <w:gridCol w:w="1234"/>
        <w:gridCol w:w="1234"/>
        <w:gridCol w:w="1234"/>
        <w:gridCol w:w="1234"/>
        <w:gridCol w:w="1234"/>
      </w:tblGrid>
      <w:tr w:rsidR="001D7146" w14:paraId="12B8FA7C" w14:textId="77777777" w:rsidTr="001D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9BF462A" w14:textId="77777777" w:rsidR="001D7146" w:rsidRDefault="00000000">
            <w:r>
              <w:t>Test Type</w:t>
            </w:r>
          </w:p>
        </w:tc>
        <w:tc>
          <w:tcPr>
            <w:tcW w:w="1234" w:type="dxa"/>
          </w:tcPr>
          <w:p w14:paraId="79F38BC0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Designed</w:t>
            </w:r>
          </w:p>
        </w:tc>
        <w:tc>
          <w:tcPr>
            <w:tcW w:w="1234" w:type="dxa"/>
          </w:tcPr>
          <w:p w14:paraId="0F45446E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Executed</w:t>
            </w:r>
          </w:p>
        </w:tc>
        <w:tc>
          <w:tcPr>
            <w:tcW w:w="1234" w:type="dxa"/>
          </w:tcPr>
          <w:p w14:paraId="6F5EF737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  <w:tc>
          <w:tcPr>
            <w:tcW w:w="1234" w:type="dxa"/>
          </w:tcPr>
          <w:p w14:paraId="293EEF38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Failed</w:t>
            </w:r>
          </w:p>
        </w:tc>
        <w:tc>
          <w:tcPr>
            <w:tcW w:w="1234" w:type="dxa"/>
          </w:tcPr>
          <w:p w14:paraId="6E6C0318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Blocked</w:t>
            </w:r>
          </w:p>
        </w:tc>
        <w:tc>
          <w:tcPr>
            <w:tcW w:w="1234" w:type="dxa"/>
          </w:tcPr>
          <w:p w14:paraId="40BFA20F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%</w:t>
            </w:r>
          </w:p>
        </w:tc>
      </w:tr>
      <w:tr w:rsidR="001D7146" w14:paraId="727EB2C1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D6E2323" w14:textId="77777777" w:rsidR="001D7146" w:rsidRDefault="00000000">
            <w:r>
              <w:t>UI Functional</w:t>
            </w:r>
          </w:p>
        </w:tc>
        <w:tc>
          <w:tcPr>
            <w:tcW w:w="1234" w:type="dxa"/>
          </w:tcPr>
          <w:p w14:paraId="6546E97A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234" w:type="dxa"/>
          </w:tcPr>
          <w:p w14:paraId="6C77DF82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234" w:type="dxa"/>
          </w:tcPr>
          <w:p w14:paraId="4DC67789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</w:t>
            </w:r>
          </w:p>
        </w:tc>
        <w:tc>
          <w:tcPr>
            <w:tcW w:w="1234" w:type="dxa"/>
          </w:tcPr>
          <w:p w14:paraId="51E49F9B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4ACBD92C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09573AFD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86.7%</w:t>
            </w:r>
          </w:p>
        </w:tc>
      </w:tr>
      <w:tr w:rsidR="001D7146" w14:paraId="0A4B2D71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19C94D2" w14:textId="77777777" w:rsidR="001D7146" w:rsidRDefault="00000000">
            <w:r>
              <w:t>API Testing</w:t>
            </w:r>
          </w:p>
        </w:tc>
        <w:tc>
          <w:tcPr>
            <w:tcW w:w="1234" w:type="dxa"/>
          </w:tcPr>
          <w:p w14:paraId="6F05F5C2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234" w:type="dxa"/>
          </w:tcPr>
          <w:p w14:paraId="52B1F987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234" w:type="dxa"/>
          </w:tcPr>
          <w:p w14:paraId="10BEA48F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</w:t>
            </w:r>
          </w:p>
        </w:tc>
        <w:tc>
          <w:tcPr>
            <w:tcW w:w="1234" w:type="dxa"/>
          </w:tcPr>
          <w:p w14:paraId="7CBBC6BB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4AC3EA65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59040546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</w:tr>
      <w:tr w:rsidR="001D7146" w14:paraId="0A2094E9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11B07D2" w14:textId="77777777" w:rsidR="001D7146" w:rsidRDefault="00000000">
            <w:r>
              <w:t>Database</w:t>
            </w:r>
          </w:p>
        </w:tc>
        <w:tc>
          <w:tcPr>
            <w:tcW w:w="1234" w:type="dxa"/>
          </w:tcPr>
          <w:p w14:paraId="0507A682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118B8AF1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315E09FD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34" w:type="dxa"/>
          </w:tcPr>
          <w:p w14:paraId="7FB1FF96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6AA71740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2733D289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  <w:tr w:rsidR="001D7146" w14:paraId="1B4B2C50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FD5888" w14:textId="77777777" w:rsidR="001D7146" w:rsidRDefault="00000000">
            <w:r>
              <w:t>Total</w:t>
            </w:r>
          </w:p>
        </w:tc>
        <w:tc>
          <w:tcPr>
            <w:tcW w:w="1234" w:type="dxa"/>
          </w:tcPr>
          <w:p w14:paraId="783A217C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1234" w:type="dxa"/>
          </w:tcPr>
          <w:p w14:paraId="69238835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1234" w:type="dxa"/>
          </w:tcPr>
          <w:p w14:paraId="132D4454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169</w:t>
            </w:r>
          </w:p>
        </w:tc>
        <w:tc>
          <w:tcPr>
            <w:tcW w:w="1234" w:type="dxa"/>
          </w:tcPr>
          <w:p w14:paraId="4AA313A5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34" w:type="dxa"/>
          </w:tcPr>
          <w:p w14:paraId="6D358591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234" w:type="dxa"/>
          </w:tcPr>
          <w:p w14:paraId="395209B5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94.4%</w:t>
            </w:r>
          </w:p>
        </w:tc>
      </w:tr>
    </w:tbl>
    <w:p w14:paraId="2DEFBE73" w14:textId="77777777" w:rsidR="001D7146" w:rsidRDefault="001D7146"/>
    <w:p w14:paraId="6169FCE5" w14:textId="77777777" w:rsidR="001D7146" w:rsidRDefault="00000000">
      <w:pPr>
        <w:pStyle w:val="Heading2"/>
      </w:pPr>
      <w:r>
        <w:lastRenderedPageBreak/>
        <w:t>6.2 Sprint-wise Progress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D7146" w14:paraId="077A5B5A" w14:textId="77777777" w:rsidTr="001D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17C318" w14:textId="77777777" w:rsidR="001D7146" w:rsidRDefault="00000000">
            <w:r>
              <w:t>Sprint</w:t>
            </w:r>
          </w:p>
        </w:tc>
        <w:tc>
          <w:tcPr>
            <w:tcW w:w="1728" w:type="dxa"/>
          </w:tcPr>
          <w:p w14:paraId="3CA44AC2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728" w:type="dxa"/>
          </w:tcPr>
          <w:p w14:paraId="05D4C28E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Rate</w:t>
            </w:r>
          </w:p>
        </w:tc>
        <w:tc>
          <w:tcPr>
            <w:tcW w:w="1728" w:type="dxa"/>
          </w:tcPr>
          <w:p w14:paraId="4E387F67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Bugs Found</w:t>
            </w:r>
          </w:p>
        </w:tc>
        <w:tc>
          <w:tcPr>
            <w:tcW w:w="1728" w:type="dxa"/>
          </w:tcPr>
          <w:p w14:paraId="687C66A3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Achievements</w:t>
            </w:r>
          </w:p>
        </w:tc>
      </w:tr>
      <w:tr w:rsidR="001D7146" w14:paraId="78887DAD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0F40E4" w14:textId="77777777" w:rsidR="001D7146" w:rsidRDefault="00000000">
            <w:r>
              <w:t>Sprint 1</w:t>
            </w:r>
          </w:p>
        </w:tc>
        <w:tc>
          <w:tcPr>
            <w:tcW w:w="1728" w:type="dxa"/>
          </w:tcPr>
          <w:p w14:paraId="703969AE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 1-14</w:t>
            </w:r>
          </w:p>
        </w:tc>
        <w:tc>
          <w:tcPr>
            <w:tcW w:w="1728" w:type="dxa"/>
          </w:tcPr>
          <w:p w14:paraId="659825FB" w14:textId="5B113B5D" w:rsidR="001D7146" w:rsidRDefault="001678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728" w:type="dxa"/>
          </w:tcPr>
          <w:p w14:paraId="18F5EC12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2D6E38DF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planning, roadmap, entry/exit criteria defined</w:t>
            </w:r>
          </w:p>
        </w:tc>
      </w:tr>
      <w:tr w:rsidR="001D7146" w14:paraId="0DF3BBCE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4A5EAB" w14:textId="77777777" w:rsidR="001D7146" w:rsidRDefault="00000000">
            <w:r>
              <w:t>Sprint 2</w:t>
            </w:r>
          </w:p>
        </w:tc>
        <w:tc>
          <w:tcPr>
            <w:tcW w:w="1728" w:type="dxa"/>
          </w:tcPr>
          <w:p w14:paraId="6B1E93AB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Nov 15-28</w:t>
            </w:r>
          </w:p>
        </w:tc>
        <w:tc>
          <w:tcPr>
            <w:tcW w:w="1728" w:type="dxa"/>
          </w:tcPr>
          <w:p w14:paraId="0F140740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1728" w:type="dxa"/>
          </w:tcPr>
          <w:p w14:paraId="0E66ED1B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DA2E9E5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 UI + 96 API test cases designed, Jira integration</w:t>
            </w:r>
          </w:p>
        </w:tc>
      </w:tr>
      <w:tr w:rsidR="001D7146" w14:paraId="45F10F32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78777F" w14:textId="77777777" w:rsidR="001D7146" w:rsidRDefault="00000000">
            <w:r>
              <w:t>Sprint 3</w:t>
            </w:r>
          </w:p>
        </w:tc>
        <w:tc>
          <w:tcPr>
            <w:tcW w:w="1728" w:type="dxa"/>
          </w:tcPr>
          <w:p w14:paraId="5A8D1CAD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 29-Dec 12</w:t>
            </w:r>
          </w:p>
        </w:tc>
        <w:tc>
          <w:tcPr>
            <w:tcW w:w="1728" w:type="dxa"/>
          </w:tcPr>
          <w:p w14:paraId="7291F502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88%</w:t>
            </w:r>
          </w:p>
        </w:tc>
        <w:tc>
          <w:tcPr>
            <w:tcW w:w="1728" w:type="dxa"/>
          </w:tcPr>
          <w:p w14:paraId="64713799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1728" w:type="dxa"/>
          </w:tcPr>
          <w:p w14:paraId="666EDBBF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 tests executed, 45 automation scripts developed</w:t>
            </w:r>
          </w:p>
        </w:tc>
      </w:tr>
      <w:tr w:rsidR="001D7146" w14:paraId="0BB7C447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E0BEB7" w14:textId="77777777" w:rsidR="001D7146" w:rsidRDefault="00000000">
            <w:r>
              <w:t>Sprint 4</w:t>
            </w:r>
          </w:p>
        </w:tc>
        <w:tc>
          <w:tcPr>
            <w:tcW w:w="1728" w:type="dxa"/>
          </w:tcPr>
          <w:p w14:paraId="08014C40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 13-26</w:t>
            </w:r>
          </w:p>
        </w:tc>
        <w:tc>
          <w:tcPr>
            <w:tcW w:w="1728" w:type="dxa"/>
          </w:tcPr>
          <w:p w14:paraId="34D6D797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76%</w:t>
            </w:r>
          </w:p>
        </w:tc>
        <w:tc>
          <w:tcPr>
            <w:tcW w:w="1728" w:type="dxa"/>
          </w:tcPr>
          <w:p w14:paraId="3119995E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728" w:type="dxa"/>
          </w:tcPr>
          <w:p w14:paraId="3E1D7900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Regression testing, framework optimization, 30 additional automation scripts</w:t>
            </w:r>
          </w:p>
        </w:tc>
      </w:tr>
    </w:tbl>
    <w:p w14:paraId="23F19204" w14:textId="77777777" w:rsidR="001D7146" w:rsidRDefault="001D7146"/>
    <w:p w14:paraId="057B5C1A" w14:textId="77777777" w:rsidR="001D7146" w:rsidRDefault="00000000">
      <w:pPr>
        <w:pStyle w:val="Heading1"/>
      </w:pPr>
      <w:r>
        <w:t>7. Defects Summary</w:t>
      </w:r>
    </w:p>
    <w:p w14:paraId="68891135" w14:textId="77777777" w:rsidR="001D7146" w:rsidRDefault="00000000">
      <w:pPr>
        <w:pStyle w:val="Heading2"/>
      </w:pPr>
      <w:r>
        <w:t>7.1 Bug Distribution by Severity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D7146" w14:paraId="5806F9E8" w14:textId="77777777" w:rsidTr="001D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660E32" w14:textId="77777777" w:rsidR="001D7146" w:rsidRDefault="00000000">
            <w:r>
              <w:t>Severity</w:t>
            </w:r>
          </w:p>
        </w:tc>
        <w:tc>
          <w:tcPr>
            <w:tcW w:w="2160" w:type="dxa"/>
          </w:tcPr>
          <w:p w14:paraId="7F3B7C3C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2160" w:type="dxa"/>
          </w:tcPr>
          <w:p w14:paraId="281A158A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160" w:type="dxa"/>
          </w:tcPr>
          <w:p w14:paraId="0BB91FD6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 Description</w:t>
            </w:r>
          </w:p>
        </w:tc>
      </w:tr>
      <w:tr w:rsidR="001D7146" w14:paraId="4FABC5B8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AE16B8" w14:textId="77777777" w:rsidR="001D7146" w:rsidRDefault="00000000">
            <w:r>
              <w:t>Critical</w:t>
            </w:r>
          </w:p>
        </w:tc>
        <w:tc>
          <w:tcPr>
            <w:tcW w:w="2160" w:type="dxa"/>
          </w:tcPr>
          <w:p w14:paraId="17AA57BB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60" w:type="dxa"/>
          </w:tcPr>
          <w:p w14:paraId="7CF44DF6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Open, 2 Fixed</w:t>
            </w:r>
          </w:p>
        </w:tc>
        <w:tc>
          <w:tcPr>
            <w:tcW w:w="2160" w:type="dxa"/>
          </w:tcPr>
          <w:p w14:paraId="435FDCF0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system flaws, application blockers</w:t>
            </w:r>
          </w:p>
        </w:tc>
      </w:tr>
      <w:tr w:rsidR="001D7146" w14:paraId="4E4369A2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CCF837" w14:textId="77777777" w:rsidR="001D7146" w:rsidRDefault="00000000">
            <w:r>
              <w:t>High</w:t>
            </w:r>
          </w:p>
        </w:tc>
        <w:tc>
          <w:tcPr>
            <w:tcW w:w="2160" w:type="dxa"/>
          </w:tcPr>
          <w:p w14:paraId="515B1DB0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2F8EBC42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 Open, 2 Fixed</w:t>
            </w:r>
          </w:p>
        </w:tc>
        <w:tc>
          <w:tcPr>
            <w:tcW w:w="2160" w:type="dxa"/>
          </w:tcPr>
          <w:p w14:paraId="11D90938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Major functionality broken, no workarounds</w:t>
            </w:r>
          </w:p>
        </w:tc>
      </w:tr>
      <w:tr w:rsidR="001D7146" w14:paraId="0EEDCC6C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383FDA" w14:textId="77777777" w:rsidR="001D7146" w:rsidRDefault="00000000">
            <w:r>
              <w:t>Medium</w:t>
            </w:r>
          </w:p>
        </w:tc>
        <w:tc>
          <w:tcPr>
            <w:tcW w:w="2160" w:type="dxa"/>
          </w:tcPr>
          <w:p w14:paraId="07F63310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160" w:type="dxa"/>
          </w:tcPr>
          <w:p w14:paraId="0B11AE61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Open, 2 Fixed</w:t>
            </w:r>
          </w:p>
        </w:tc>
        <w:tc>
          <w:tcPr>
            <w:tcW w:w="2160" w:type="dxa"/>
          </w:tcPr>
          <w:p w14:paraId="405B703E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Functional issues with workarounds</w:t>
            </w:r>
          </w:p>
        </w:tc>
      </w:tr>
      <w:tr w:rsidR="001D7146" w14:paraId="515C2718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C8132A" w14:textId="77777777" w:rsidR="001D7146" w:rsidRDefault="00000000">
            <w:r>
              <w:t>Low</w:t>
            </w:r>
          </w:p>
        </w:tc>
        <w:tc>
          <w:tcPr>
            <w:tcW w:w="2160" w:type="dxa"/>
          </w:tcPr>
          <w:p w14:paraId="3D941A7C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75C8D3EC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160" w:type="dxa"/>
          </w:tcPr>
          <w:p w14:paraId="3476EC83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Cosmetic/minor issues</w:t>
            </w:r>
          </w:p>
        </w:tc>
      </w:tr>
      <w:tr w:rsidR="001D7146" w14:paraId="5C1F143C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54A4D3" w14:textId="77777777" w:rsidR="001D7146" w:rsidRDefault="00000000">
            <w:r>
              <w:t>Total</w:t>
            </w:r>
          </w:p>
        </w:tc>
        <w:tc>
          <w:tcPr>
            <w:tcW w:w="2160" w:type="dxa"/>
          </w:tcPr>
          <w:p w14:paraId="65441C13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160" w:type="dxa"/>
          </w:tcPr>
          <w:p w14:paraId="00F5F48D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Open, 6 Fixed</w:t>
            </w:r>
          </w:p>
        </w:tc>
        <w:tc>
          <w:tcPr>
            <w:tcW w:w="2160" w:type="dxa"/>
          </w:tcPr>
          <w:p w14:paraId="76B36B0F" w14:textId="77777777" w:rsidR="001D7146" w:rsidRDefault="001D7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583BDB" w14:textId="77777777" w:rsidR="001D7146" w:rsidRDefault="001D7146"/>
    <w:p w14:paraId="66FD1646" w14:textId="77777777" w:rsidR="001D7146" w:rsidRDefault="00000000">
      <w:pPr>
        <w:pStyle w:val="Heading2"/>
      </w:pPr>
      <w:r>
        <w:t>7.2 Critical Open Issues</w:t>
      </w:r>
    </w:p>
    <w:p w14:paraId="164C73D8" w14:textId="77777777" w:rsidR="001D7146" w:rsidRDefault="00000000">
      <w:pPr>
        <w:pStyle w:val="ListNumber"/>
      </w:pPr>
      <w:r>
        <w:t>**BUG_5** - Payment system accepts invalid card numbers</w:t>
      </w:r>
      <w:r>
        <w:br/>
        <w:t xml:space="preserve">  - Impact: Financial transactions at risk</w:t>
      </w:r>
      <w:r>
        <w:br/>
      </w:r>
      <w:r>
        <w:lastRenderedPageBreak/>
        <w:t xml:space="preserve">  - Module: Payment</w:t>
      </w:r>
      <w:r>
        <w:br/>
        <w:t xml:space="preserve">  - Status: Open</w:t>
      </w:r>
    </w:p>
    <w:p w14:paraId="0E04D4FA" w14:textId="77777777" w:rsidR="001D7146" w:rsidRDefault="00000000">
      <w:pPr>
        <w:pStyle w:val="ListNumber"/>
      </w:pPr>
      <w:r>
        <w:t>**BUG_6** - Payment system accepts invalid name on card</w:t>
      </w:r>
      <w:r>
        <w:br/>
        <w:t xml:space="preserve">  - Impact: Security and validation compromised</w:t>
      </w:r>
      <w:r>
        <w:br/>
        <w:t xml:space="preserve">  - Module: Payment</w:t>
      </w:r>
      <w:r>
        <w:br/>
        <w:t xml:space="preserve">  - Status: Open</w:t>
      </w:r>
    </w:p>
    <w:p w14:paraId="6A6B3470" w14:textId="77777777" w:rsidR="001D7146" w:rsidRDefault="00000000">
      <w:pPr>
        <w:pStyle w:val="ListNumber"/>
      </w:pPr>
      <w:r>
        <w:t>**BUG_7** - Payment system accepts invalid CVC</w:t>
      </w:r>
      <w:r>
        <w:br/>
        <w:t xml:space="preserve">  - Impact: Payment security breach</w:t>
      </w:r>
      <w:r>
        <w:br/>
        <w:t xml:space="preserve">  - Module: Payment</w:t>
      </w:r>
      <w:r>
        <w:br/>
        <w:t xml:space="preserve">  - Status: Open</w:t>
      </w:r>
    </w:p>
    <w:p w14:paraId="2DC7A0AE" w14:textId="77777777" w:rsidR="001D7146" w:rsidRDefault="00000000">
      <w:pPr>
        <w:pStyle w:val="ListNumber"/>
      </w:pPr>
      <w:r>
        <w:t>**BUG_8** - Payment system accepts invalid expiration date</w:t>
      </w:r>
      <w:r>
        <w:br/>
        <w:t xml:space="preserve">  - Impact: Transaction validation failure</w:t>
      </w:r>
      <w:r>
        <w:br/>
        <w:t xml:space="preserve">  - Module: Payment</w:t>
      </w:r>
      <w:r>
        <w:br/>
        <w:t xml:space="preserve">  - Status: Open</w:t>
      </w:r>
    </w:p>
    <w:p w14:paraId="5E6BED94" w14:textId="77777777" w:rsidR="001D7146" w:rsidRDefault="00000000">
      <w:pPr>
        <w:pStyle w:val="ListNumber"/>
      </w:pPr>
      <w:r>
        <w:t>**BUG_2** - Quantity field not editable in shopping cart</w:t>
      </w:r>
      <w:r>
        <w:br/>
        <w:t xml:space="preserve">  - Impact: Core functionality broken</w:t>
      </w:r>
      <w:r>
        <w:br/>
        <w:t xml:space="preserve">  - Module: Cart</w:t>
      </w:r>
      <w:r>
        <w:br/>
        <w:t xml:space="preserve">  - Status: Open</w:t>
      </w:r>
    </w:p>
    <w:p w14:paraId="6D8633B5" w14:textId="77777777" w:rsidR="001D7146" w:rsidRDefault="00000000">
      <w:pPr>
        <w:pStyle w:val="ListNumber"/>
      </w:pPr>
      <w:r>
        <w:t>**BUG_3** - Quantity field not editable in checkout summary</w:t>
      </w:r>
      <w:r>
        <w:br/>
        <w:t xml:space="preserve">  - Impact: Order modification blocked</w:t>
      </w:r>
      <w:r>
        <w:br/>
        <w:t xml:space="preserve">  - Module: Checkout</w:t>
      </w:r>
      <w:r>
        <w:br/>
        <w:t xml:space="preserve">  - Status: Open</w:t>
      </w:r>
    </w:p>
    <w:p w14:paraId="507AAB00" w14:textId="77777777" w:rsidR="001D7146" w:rsidRDefault="00000000">
      <w:pPr>
        <w:pStyle w:val="Heading1"/>
      </w:pPr>
      <w:r>
        <w:t>8. Risks &amp; Mitigations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D7146" w14:paraId="6D3D6649" w14:textId="77777777" w:rsidTr="001D7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F0FC5" w14:textId="77777777" w:rsidR="001D7146" w:rsidRDefault="00000000">
            <w:r>
              <w:t>Risk</w:t>
            </w:r>
          </w:p>
        </w:tc>
        <w:tc>
          <w:tcPr>
            <w:tcW w:w="2160" w:type="dxa"/>
          </w:tcPr>
          <w:p w14:paraId="300CBA34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73503B39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2160" w:type="dxa"/>
          </w:tcPr>
          <w:p w14:paraId="67FCEDD8" w14:textId="77777777" w:rsidR="001D714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1D7146" w14:paraId="0FFA0D5B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89F128" w14:textId="77777777" w:rsidR="001D7146" w:rsidRDefault="00000000">
            <w:r>
              <w:t>Payment validation failures</w:t>
            </w:r>
          </w:p>
        </w:tc>
        <w:tc>
          <w:tcPr>
            <w:tcW w:w="2160" w:type="dxa"/>
          </w:tcPr>
          <w:p w14:paraId="31F58870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2160" w:type="dxa"/>
          </w:tcPr>
          <w:p w14:paraId="338002A9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50F2DC4B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Immediate development focus, additional validation layers required</w:t>
            </w:r>
          </w:p>
        </w:tc>
      </w:tr>
      <w:tr w:rsidR="001D7146" w14:paraId="2FC2C68E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DF02F3" w14:textId="77777777" w:rsidR="001D7146" w:rsidRDefault="00000000">
            <w:r>
              <w:t>Checkout quantity issues</w:t>
            </w:r>
          </w:p>
        </w:tc>
        <w:tc>
          <w:tcPr>
            <w:tcW w:w="2160" w:type="dxa"/>
          </w:tcPr>
          <w:p w14:paraId="3480E22B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4F7166CF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4C81EF36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review and fix before next regression cycle</w:t>
            </w:r>
          </w:p>
        </w:tc>
      </w:tr>
      <w:tr w:rsidR="001D7146" w14:paraId="44A712B4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480A8E" w14:textId="77777777" w:rsidR="001D7146" w:rsidRDefault="00000000">
            <w:r>
              <w:t>API Content-Type inconsistencies</w:t>
            </w:r>
          </w:p>
        </w:tc>
        <w:tc>
          <w:tcPr>
            <w:tcW w:w="2160" w:type="dxa"/>
          </w:tcPr>
          <w:p w14:paraId="0CC9C2AE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333E3F90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160" w:type="dxa"/>
          </w:tcPr>
          <w:p w14:paraId="7619538C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configuration update, client-side handling</w:t>
            </w:r>
          </w:p>
        </w:tc>
      </w:tr>
      <w:tr w:rsidR="001D7146" w14:paraId="735858BB" w14:textId="77777777" w:rsidTr="001D71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854C25" w14:textId="77777777" w:rsidR="001D7146" w:rsidRDefault="00000000">
            <w:r>
              <w:t>Automation coverage gaps</w:t>
            </w:r>
          </w:p>
        </w:tc>
        <w:tc>
          <w:tcPr>
            <w:tcW w:w="2160" w:type="dxa"/>
          </w:tcPr>
          <w:p w14:paraId="0CC70F98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4BAE0020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160" w:type="dxa"/>
          </w:tcPr>
          <w:p w14:paraId="6D47B785" w14:textId="77777777" w:rsidR="001D714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Prioritize critical path automation in next sprint</w:t>
            </w:r>
          </w:p>
        </w:tc>
      </w:tr>
      <w:tr w:rsidR="001D7146" w14:paraId="418C04AA" w14:textId="77777777" w:rsidTr="001D7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510209" w14:textId="77777777" w:rsidR="001D7146" w:rsidRDefault="00000000">
            <w:r>
              <w:t>Browser compatibility</w:t>
            </w:r>
          </w:p>
        </w:tc>
        <w:tc>
          <w:tcPr>
            <w:tcW w:w="2160" w:type="dxa"/>
          </w:tcPr>
          <w:p w14:paraId="01C7CFBE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69794F8A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160" w:type="dxa"/>
          </w:tcPr>
          <w:p w14:paraId="6DED3EB8" w14:textId="77777777" w:rsidR="001D71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Ongoing validation across supported browsers</w:t>
            </w:r>
          </w:p>
        </w:tc>
      </w:tr>
    </w:tbl>
    <w:p w14:paraId="339BD649" w14:textId="77777777" w:rsidR="001D7146" w:rsidRDefault="001D7146"/>
    <w:p w14:paraId="7C7870E7" w14:textId="77777777" w:rsidR="001D7146" w:rsidRDefault="00000000">
      <w:pPr>
        <w:pStyle w:val="Heading1"/>
      </w:pPr>
      <w:r>
        <w:lastRenderedPageBreak/>
        <w:t>9. Overall Product Quality Assessment</w:t>
      </w:r>
    </w:p>
    <w:p w14:paraId="33904B93" w14:textId="77777777" w:rsidR="001D7146" w:rsidRDefault="00000000">
      <w:r>
        <w:t>The overall product quality is **moderate**. Most UI, API, and DB flows function correctly after fixes, but critical issues persist in payment validation and checkout flows.</w:t>
      </w:r>
    </w:p>
    <w:p w14:paraId="41B01168" w14:textId="77777777" w:rsidR="001D7146" w:rsidRDefault="00000000">
      <w:r>
        <w:t>Automation coverage is improving but still not complete.</w:t>
      </w:r>
    </w:p>
    <w:p w14:paraId="1A9895CE" w14:textId="77777777" w:rsidR="001D7146" w:rsidRDefault="00000000">
      <w:r>
        <w:t>Current Quality Rating: 6.5/10</w:t>
      </w:r>
    </w:p>
    <w:p w14:paraId="6AB7BD33" w14:textId="77777777" w:rsidR="001D7146" w:rsidRDefault="00000000">
      <w:pPr>
        <w:pStyle w:val="Heading2"/>
      </w:pPr>
      <w:r>
        <w:t>Strengths:</w:t>
      </w:r>
    </w:p>
    <w:p w14:paraId="25E244AA" w14:textId="77777777" w:rsidR="001D7146" w:rsidRDefault="00000000">
      <w:pPr>
        <w:pStyle w:val="ListBullet"/>
      </w:pPr>
      <w:r>
        <w:t>API layer demonstrates 100% reliability and correctness</w:t>
      </w:r>
    </w:p>
    <w:p w14:paraId="74710040" w14:textId="77777777" w:rsidR="001D7146" w:rsidRDefault="00000000">
      <w:pPr>
        <w:pStyle w:val="ListBullet"/>
      </w:pPr>
      <w:r>
        <w:t>Database operations maintain data integrity</w:t>
      </w:r>
    </w:p>
    <w:p w14:paraId="2E2396EE" w14:textId="77777777" w:rsidR="001D7146" w:rsidRDefault="00000000">
      <w:pPr>
        <w:pStyle w:val="ListBullet"/>
      </w:pPr>
      <w:r>
        <w:t>Core user registration and authentication working correctly</w:t>
      </w:r>
    </w:p>
    <w:p w14:paraId="2661EFB8" w14:textId="77777777" w:rsidR="001D7146" w:rsidRDefault="00000000">
      <w:pPr>
        <w:pStyle w:val="ListBullet"/>
      </w:pPr>
      <w:r>
        <w:t>Product catalog and search functionality stable</w:t>
      </w:r>
    </w:p>
    <w:p w14:paraId="163635B8" w14:textId="77777777" w:rsidR="001D7146" w:rsidRDefault="00000000">
      <w:pPr>
        <w:pStyle w:val="ListBullet"/>
      </w:pPr>
      <w:r>
        <w:t>Basic cart operations functional</w:t>
      </w:r>
    </w:p>
    <w:p w14:paraId="38B79F72" w14:textId="77777777" w:rsidR="001D7146" w:rsidRDefault="00000000">
      <w:pPr>
        <w:pStyle w:val="Heading2"/>
      </w:pPr>
      <w:r>
        <w:t>Concerns:</w:t>
      </w:r>
    </w:p>
    <w:p w14:paraId="776CBCD1" w14:textId="77777777" w:rsidR="001D7146" w:rsidRDefault="00000000">
      <w:pPr>
        <w:pStyle w:val="ListBullet"/>
      </w:pPr>
      <w:r>
        <w:t>Payment module contains critical security and validation flaws</w:t>
      </w:r>
    </w:p>
    <w:p w14:paraId="2194870D" w14:textId="77777777" w:rsidR="001D7146" w:rsidRDefault="00000000">
      <w:pPr>
        <w:pStyle w:val="ListBullet"/>
      </w:pPr>
      <w:r>
        <w:t>Quantity management broken in key user workflows</w:t>
      </w:r>
    </w:p>
    <w:p w14:paraId="5A0DD191" w14:textId="77777777" w:rsidR="001D7146" w:rsidRDefault="00000000">
      <w:pPr>
        <w:pStyle w:val="ListBullet"/>
      </w:pPr>
      <w:r>
        <w:t>Image interaction issues in cart and checkout</w:t>
      </w:r>
    </w:p>
    <w:p w14:paraId="5F2D8B54" w14:textId="77777777" w:rsidR="001D7146" w:rsidRDefault="00000000">
      <w:pPr>
        <w:pStyle w:val="ListBullet"/>
      </w:pPr>
      <w:r>
        <w:t>Form validation inconsistencies in contact module</w:t>
      </w:r>
    </w:p>
    <w:p w14:paraId="714705AE" w14:textId="77777777" w:rsidR="001D7146" w:rsidRDefault="00000000">
      <w:pPr>
        <w:pStyle w:val="Heading1"/>
      </w:pPr>
      <w:r>
        <w:t>10. Release Recommendation</w:t>
      </w:r>
    </w:p>
    <w:p w14:paraId="4CB1E131" w14:textId="77777777" w:rsidR="001D7146" w:rsidRDefault="00000000">
      <w:r>
        <w:t>❌ NO-GO</w:t>
      </w:r>
    </w:p>
    <w:p w14:paraId="5F18EDBD" w14:textId="77777777" w:rsidR="001D7146" w:rsidRDefault="00000000">
      <w:r>
        <w:t>Rationale for No-Go Decision:</w:t>
      </w:r>
    </w:p>
    <w:p w14:paraId="5A655CCD" w14:textId="77777777" w:rsidR="001D7146" w:rsidRDefault="00000000">
      <w:pPr>
        <w:pStyle w:val="ListNumber"/>
      </w:pPr>
      <w:r>
        <w:t>Critical Security Risk - Payment system accepts invalid payment data, posing significant financial and security risks</w:t>
      </w:r>
    </w:p>
    <w:p w14:paraId="7DA608F3" w14:textId="77777777" w:rsidR="001D7146" w:rsidRDefault="00000000">
      <w:pPr>
        <w:pStyle w:val="ListNumber"/>
      </w:pPr>
      <w:r>
        <w:t>Core Functionality Broken - Quantity management essential for e-commerce is non-functional in key areas</w:t>
      </w:r>
    </w:p>
    <w:p w14:paraId="65B2425E" w14:textId="77777777" w:rsidR="001D7146" w:rsidRDefault="00000000">
      <w:pPr>
        <w:pStyle w:val="ListNumber"/>
      </w:pPr>
      <w:r>
        <w:t>Multiple High-Severity Defects - 17 open defects with 8 critical issues blocking essential workflows</w:t>
      </w:r>
    </w:p>
    <w:p w14:paraId="02A9062A" w14:textId="77777777" w:rsidR="001D7146" w:rsidRDefault="00000000">
      <w:pPr>
        <w:pStyle w:val="ListNumber"/>
      </w:pPr>
      <w:r>
        <w:t>User Experience Compromised - Multiple workflow interruptions affect customer journey</w:t>
      </w:r>
    </w:p>
    <w:p w14:paraId="295E2FF5" w14:textId="77777777" w:rsidR="001D7146" w:rsidRDefault="00000000">
      <w:r>
        <w:t>Pre-requisites for Release Approval:</w:t>
      </w:r>
    </w:p>
    <w:p w14:paraId="1D62946A" w14:textId="77777777" w:rsidR="001D7146" w:rsidRDefault="00000000">
      <w:pPr>
        <w:pStyle w:val="ListBullet"/>
      </w:pPr>
      <w:r>
        <w:t>All critical payment validation bugs must be resolved and retested</w:t>
      </w:r>
    </w:p>
    <w:p w14:paraId="69E458C8" w14:textId="77777777" w:rsidR="001D7146" w:rsidRDefault="00000000">
      <w:pPr>
        <w:pStyle w:val="ListBullet"/>
      </w:pPr>
      <w:r>
        <w:t>Quantity field functionality restored in cart and checkout</w:t>
      </w:r>
    </w:p>
    <w:p w14:paraId="782EEC49" w14:textId="77777777" w:rsidR="001D7146" w:rsidRDefault="00000000">
      <w:pPr>
        <w:pStyle w:val="ListBullet"/>
      </w:pPr>
      <w:r>
        <w:t>Successful regression testing of all fixed issues</w:t>
      </w:r>
    </w:p>
    <w:p w14:paraId="3B2BA17C" w14:textId="77777777" w:rsidR="001D7146" w:rsidRDefault="00000000">
      <w:pPr>
        <w:pStyle w:val="ListBullet"/>
      </w:pPr>
      <w:r>
        <w:t>Pass rate of 95%+ across all test types with zero critical defects</w:t>
      </w:r>
    </w:p>
    <w:p w14:paraId="13DEDA5B" w14:textId="77777777" w:rsidR="001D7146" w:rsidRDefault="00000000">
      <w:pPr>
        <w:pStyle w:val="Heading1"/>
      </w:pPr>
      <w:r>
        <w:lastRenderedPageBreak/>
        <w:t>11. Attachments</w:t>
      </w:r>
    </w:p>
    <w:p w14:paraId="676B9366" w14:textId="77777777" w:rsidR="001D7146" w:rsidRDefault="00000000">
      <w:pPr>
        <w:pStyle w:val="ListBullet"/>
      </w:pPr>
      <w:r>
        <w:t>Test_Roadmap_and_Sprint_Summary.xlsx</w:t>
      </w:r>
    </w:p>
    <w:p w14:paraId="25028EB1" w14:textId="77777777" w:rsidR="001D7146" w:rsidRDefault="00000000">
      <w:pPr>
        <w:pStyle w:val="ListBullet"/>
      </w:pPr>
      <w:r>
        <w:t>Automation_Exercise_Test_Cases.xlsx</w:t>
      </w:r>
    </w:p>
    <w:p w14:paraId="6E28DF95" w14:textId="77777777" w:rsidR="001D7146" w:rsidRDefault="00000000">
      <w:pPr>
        <w:pStyle w:val="ListBullet"/>
      </w:pPr>
      <w:r>
        <w:t>API_Test_Collection.postman_collection.json</w:t>
      </w:r>
    </w:p>
    <w:p w14:paraId="31165BAE" w14:textId="77777777" w:rsidR="001D7146" w:rsidRDefault="00000000">
      <w:pPr>
        <w:pStyle w:val="ListBullet"/>
      </w:pPr>
      <w:r>
        <w:t>Bug_Reports_Export.xlsx</w:t>
      </w:r>
    </w:p>
    <w:p w14:paraId="41C7E220" w14:textId="77777777" w:rsidR="001D7146" w:rsidRDefault="00000000">
      <w:pPr>
        <w:pStyle w:val="ListBullet"/>
      </w:pPr>
      <w:r>
        <w:t>Traceability_Matrix.xlsx</w:t>
      </w:r>
    </w:p>
    <w:p w14:paraId="2C3ABD25" w14:textId="77777777" w:rsidR="001D7146" w:rsidRDefault="00000000">
      <w:pPr>
        <w:pStyle w:val="ListBullet"/>
      </w:pPr>
      <w:r>
        <w:t>API_Run_Report.json</w:t>
      </w:r>
    </w:p>
    <w:p w14:paraId="6476EDE9" w14:textId="77777777" w:rsidR="001D7146" w:rsidRDefault="00000000">
      <w:pPr>
        <w:pStyle w:val="ListBullet"/>
      </w:pPr>
      <w:r>
        <w:t>Test_Strategy.doc</w:t>
      </w:r>
    </w:p>
    <w:p w14:paraId="4191E9B2" w14:textId="77777777" w:rsidR="001D7146" w:rsidRDefault="00000000">
      <w:pPr>
        <w:pStyle w:val="ListBullet"/>
      </w:pPr>
      <w:r>
        <w:t>Test_Plan_G4.doc</w:t>
      </w:r>
    </w:p>
    <w:p w14:paraId="15BF3AA4" w14:textId="77777777" w:rsidR="001D7146" w:rsidRDefault="00000000">
      <w:r>
        <w:t>Prepared by: CAI3_SWD6_G5_Team4</w:t>
      </w:r>
    </w:p>
    <w:p w14:paraId="64396B69" w14:textId="77777777" w:rsidR="001D7146" w:rsidRDefault="00000000">
      <w:r>
        <w:t>Date: November 14, 2025</w:t>
      </w:r>
    </w:p>
    <w:p w14:paraId="09DA8014" w14:textId="77777777" w:rsidR="001D7146" w:rsidRDefault="00000000">
      <w:r>
        <w:t>Next Review: Upon completion of critical bug fixes</w:t>
      </w:r>
    </w:p>
    <w:sectPr w:rsidR="001D7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696607">
    <w:abstractNumId w:val="8"/>
  </w:num>
  <w:num w:numId="2" w16cid:durableId="178004932">
    <w:abstractNumId w:val="6"/>
  </w:num>
  <w:num w:numId="3" w16cid:durableId="625310847">
    <w:abstractNumId w:val="5"/>
  </w:num>
  <w:num w:numId="4" w16cid:durableId="1373967967">
    <w:abstractNumId w:val="4"/>
  </w:num>
  <w:num w:numId="5" w16cid:durableId="1553731483">
    <w:abstractNumId w:val="7"/>
  </w:num>
  <w:num w:numId="6" w16cid:durableId="1943490039">
    <w:abstractNumId w:val="3"/>
  </w:num>
  <w:num w:numId="7" w16cid:durableId="1415972789">
    <w:abstractNumId w:val="2"/>
  </w:num>
  <w:num w:numId="8" w16cid:durableId="156775592">
    <w:abstractNumId w:val="1"/>
  </w:num>
  <w:num w:numId="9" w16cid:durableId="67445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A2"/>
    <w:rsid w:val="001D7146"/>
    <w:rsid w:val="0029639D"/>
    <w:rsid w:val="00326F90"/>
    <w:rsid w:val="00AA1D8D"/>
    <w:rsid w:val="00B47730"/>
    <w:rsid w:val="00CB0664"/>
    <w:rsid w:val="00FA38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BB70C"/>
  <w14:defaultImageDpi w14:val="300"/>
  <w15:docId w15:val="{CF832F15-D35D-4850-AD12-F402F89D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Mohamed</cp:lastModifiedBy>
  <cp:revision>2</cp:revision>
  <dcterms:created xsi:type="dcterms:W3CDTF">2013-12-23T23:15:00Z</dcterms:created>
  <dcterms:modified xsi:type="dcterms:W3CDTF">2025-11-14T08:59:00Z</dcterms:modified>
  <cp:category/>
</cp:coreProperties>
</file>