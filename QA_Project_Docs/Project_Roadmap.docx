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5B2D" w14:textId="77777777" w:rsidR="00A969F9" w:rsidRPr="005858BD" w:rsidRDefault="00000000">
      <w:pPr>
        <w:pStyle w:val="Heading1"/>
        <w:rPr>
          <w:sz w:val="32"/>
          <w:szCs w:val="32"/>
        </w:rPr>
      </w:pPr>
      <w:r w:rsidRPr="005858BD">
        <w:rPr>
          <w:sz w:val="32"/>
          <w:szCs w:val="32"/>
        </w:rPr>
        <w:t>Automation Testing Project Roadmap</w:t>
      </w:r>
    </w:p>
    <w:p w14:paraId="1AF8A3E4" w14:textId="5ED4742E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 xml:space="preserve">Project Title: Automation Exercise – </w:t>
      </w:r>
      <w:r w:rsidR="001C4B09" w:rsidRPr="005858BD">
        <w:rPr>
          <w:sz w:val="24"/>
          <w:szCs w:val="24"/>
        </w:rPr>
        <w:t>E-commerce Automation Site</w:t>
      </w:r>
    </w:p>
    <w:p w14:paraId="4FB433CD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This roadmap outlines the planned activities, objectives, and deliverables across four equal sprints (2 weeks each) based on the DEPI graduation project framework.</w:t>
      </w:r>
      <w:r w:rsidRPr="005858BD">
        <w:rPr>
          <w:sz w:val="24"/>
          <w:szCs w:val="24"/>
        </w:rPr>
        <w:br/>
      </w:r>
    </w:p>
    <w:p w14:paraId="4F340E5F" w14:textId="77777777" w:rsidR="00A969F9" w:rsidRPr="005858BD" w:rsidRDefault="00000000">
      <w:pPr>
        <w:pStyle w:val="Heading2"/>
        <w:rPr>
          <w:sz w:val="32"/>
          <w:szCs w:val="32"/>
        </w:rPr>
      </w:pPr>
      <w:r w:rsidRPr="005858BD">
        <w:rPr>
          <w:sz w:val="32"/>
          <w:szCs w:val="32"/>
        </w:rPr>
        <w:t>Sprint 1 (Weeks 1–2): Planning</w:t>
      </w:r>
    </w:p>
    <w:p w14:paraId="1B18369E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Objective:</w:t>
      </w:r>
    </w:p>
    <w:p w14:paraId="0AF418A7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Establish project foundation, scope, and structure.</w:t>
      </w:r>
    </w:p>
    <w:p w14:paraId="51627C8F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Tasks:</w:t>
      </w:r>
    </w:p>
    <w:p w14:paraId="4A515523" w14:textId="7C3DE5E8" w:rsidR="00A969F9" w:rsidRPr="005858BD" w:rsidRDefault="00000000" w:rsidP="005858BD">
      <w:pPr>
        <w:rPr>
          <w:sz w:val="24"/>
          <w:szCs w:val="24"/>
        </w:rPr>
      </w:pPr>
      <w:r w:rsidRPr="005858BD">
        <w:rPr>
          <w:sz w:val="24"/>
          <w:szCs w:val="24"/>
        </w:rPr>
        <w:t>- Finalize project scope and objectives.</w:t>
      </w:r>
      <w:r w:rsidRPr="005858BD">
        <w:rPr>
          <w:sz w:val="24"/>
          <w:szCs w:val="24"/>
        </w:rPr>
        <w:br/>
        <w:t>- Define testing strategy, entry, and exit criteria.</w:t>
      </w:r>
      <w:r w:rsidRPr="005858BD">
        <w:rPr>
          <w:sz w:val="24"/>
          <w:szCs w:val="24"/>
        </w:rPr>
        <w:br/>
        <w:t xml:space="preserve">- </w:t>
      </w:r>
      <w:r w:rsidR="005858BD" w:rsidRPr="005858BD">
        <w:rPr>
          <w:sz w:val="24"/>
          <w:szCs w:val="24"/>
        </w:rPr>
        <w:t>Identify website and API features in-scope for manual and automation testing.</w:t>
      </w:r>
      <w:r w:rsidRPr="005858BD">
        <w:rPr>
          <w:sz w:val="24"/>
          <w:szCs w:val="24"/>
        </w:rPr>
        <w:br/>
        <w:t>- Prepare and approve the test plan.</w:t>
      </w:r>
      <w:r w:rsidRPr="005858BD">
        <w:rPr>
          <w:sz w:val="24"/>
          <w:szCs w:val="24"/>
        </w:rPr>
        <w:br/>
        <w:t>- Define overall test schedule and roadmap.</w:t>
      </w:r>
    </w:p>
    <w:p w14:paraId="2D3BFBBA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Deliverables:</w:t>
      </w:r>
    </w:p>
    <w:p w14:paraId="7134EA81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- Approved Test Plan Document.</w:t>
      </w:r>
      <w:r w:rsidRPr="005858BD">
        <w:rPr>
          <w:sz w:val="24"/>
          <w:szCs w:val="24"/>
        </w:rPr>
        <w:br/>
        <w:t>- Project Roadmap (this document).</w:t>
      </w:r>
      <w:r w:rsidRPr="005858BD">
        <w:rPr>
          <w:sz w:val="24"/>
          <w:szCs w:val="24"/>
        </w:rPr>
        <w:br/>
        <w:t>- Defined Entry and Exit Criteria.</w:t>
      </w:r>
    </w:p>
    <w:p w14:paraId="16155233" w14:textId="77777777" w:rsidR="00A969F9" w:rsidRPr="005858BD" w:rsidRDefault="00000000">
      <w:pPr>
        <w:pStyle w:val="Heading2"/>
        <w:rPr>
          <w:sz w:val="32"/>
          <w:szCs w:val="32"/>
        </w:rPr>
      </w:pPr>
      <w:r w:rsidRPr="005858BD">
        <w:rPr>
          <w:sz w:val="32"/>
          <w:szCs w:val="32"/>
        </w:rPr>
        <w:t>Sprint 2 (Weeks 3–4): Analysis &amp; Design</w:t>
      </w:r>
    </w:p>
    <w:p w14:paraId="4AFF2167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Objective:</w:t>
      </w:r>
    </w:p>
    <w:p w14:paraId="38B15312" w14:textId="3CD37619" w:rsidR="00A969F9" w:rsidRPr="005858BD" w:rsidRDefault="005858BD">
      <w:pPr>
        <w:rPr>
          <w:sz w:val="24"/>
          <w:szCs w:val="24"/>
        </w:rPr>
      </w:pPr>
      <w:r w:rsidRPr="005858BD">
        <w:rPr>
          <w:sz w:val="24"/>
          <w:szCs w:val="24"/>
        </w:rPr>
        <w:t>Identify and design manual, API, and automation test cases. Prepare framework structure</w:t>
      </w:r>
      <w:r w:rsidR="00000000" w:rsidRPr="005858BD">
        <w:rPr>
          <w:sz w:val="24"/>
          <w:szCs w:val="24"/>
        </w:rPr>
        <w:t>.</w:t>
      </w:r>
    </w:p>
    <w:p w14:paraId="05CCAD8A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Tasks:</w:t>
      </w:r>
    </w:p>
    <w:p w14:paraId="7C70F720" w14:textId="77777777" w:rsidR="00D04EC2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- Conduct exploratory testing to understand system behavior.</w:t>
      </w:r>
      <w:r w:rsidRPr="005858BD">
        <w:rPr>
          <w:sz w:val="24"/>
          <w:szCs w:val="24"/>
        </w:rPr>
        <w:br/>
        <w:t>- Design manual test cases for major website features (login, registration, cart, checkout</w:t>
      </w:r>
      <w:r w:rsidR="005858BD">
        <w:rPr>
          <w:sz w:val="24"/>
          <w:szCs w:val="24"/>
        </w:rPr>
        <w:t>, Products, Contact, Home page</w:t>
      </w:r>
      <w:r w:rsidRPr="005858BD">
        <w:rPr>
          <w:sz w:val="24"/>
          <w:szCs w:val="24"/>
        </w:rPr>
        <w:t>).</w:t>
      </w:r>
    </w:p>
    <w:p w14:paraId="182A2C00" w14:textId="257FFBDA" w:rsidR="00A969F9" w:rsidRPr="005858BD" w:rsidRDefault="00D04EC2" w:rsidP="00D04EC2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D04EC2">
        <w:rPr>
          <w:sz w:val="24"/>
          <w:szCs w:val="24"/>
        </w:rPr>
        <w:t xml:space="preserve">Create API test cases for product, user, and order endpoints using </w:t>
      </w:r>
      <w:r w:rsidRPr="00D04EC2">
        <w:rPr>
          <w:b/>
          <w:bCs/>
          <w:sz w:val="24"/>
          <w:szCs w:val="24"/>
        </w:rPr>
        <w:t>Postman</w:t>
      </w:r>
      <w:r w:rsidRPr="00D04EC2">
        <w:rPr>
          <w:sz w:val="24"/>
          <w:szCs w:val="24"/>
        </w:rPr>
        <w:t>.</w:t>
      </w:r>
      <w:r w:rsidR="00000000" w:rsidRPr="005858BD">
        <w:rPr>
          <w:sz w:val="24"/>
          <w:szCs w:val="24"/>
        </w:rPr>
        <w:br/>
        <w:t>- Identify automation candidates for Selenium TestNG.</w:t>
      </w:r>
      <w:r w:rsidR="00000000" w:rsidRPr="005858BD">
        <w:rPr>
          <w:sz w:val="24"/>
          <w:szCs w:val="24"/>
        </w:rPr>
        <w:br/>
        <w:t>- Create Page Object Model (POM) structure for test automation.</w:t>
      </w:r>
      <w:r w:rsidR="00000000" w:rsidRPr="005858BD">
        <w:rPr>
          <w:sz w:val="24"/>
          <w:szCs w:val="24"/>
        </w:rPr>
        <w:br/>
      </w:r>
      <w:r w:rsidR="00000000" w:rsidRPr="005858BD">
        <w:rPr>
          <w:sz w:val="24"/>
          <w:szCs w:val="24"/>
        </w:rPr>
        <w:lastRenderedPageBreak/>
        <w:t>- Configure Jira (or spreadsheet) for test case management and defect tracking.</w:t>
      </w:r>
      <w:r w:rsidR="00000000" w:rsidRPr="005858BD">
        <w:rPr>
          <w:sz w:val="24"/>
          <w:szCs w:val="24"/>
        </w:rPr>
        <w:br/>
        <w:t>- Write initial automation scripts.</w:t>
      </w:r>
    </w:p>
    <w:p w14:paraId="24E6BD90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Deliverables:</w:t>
      </w:r>
    </w:p>
    <w:p w14:paraId="430314AE" w14:textId="731BC460" w:rsidR="00A969F9" w:rsidRPr="00D04EC2" w:rsidRDefault="00000000" w:rsidP="00D04EC2">
      <w:pPr>
        <w:rPr>
          <w:sz w:val="24"/>
          <w:szCs w:val="24"/>
        </w:rPr>
      </w:pPr>
      <w:r w:rsidRPr="005858BD">
        <w:rPr>
          <w:sz w:val="24"/>
          <w:szCs w:val="24"/>
        </w:rPr>
        <w:t>- Manual Test Case Document.</w:t>
      </w:r>
      <w:r w:rsidR="00D04EC2">
        <w:rPr>
          <w:sz w:val="24"/>
          <w:szCs w:val="24"/>
        </w:rPr>
        <w:br/>
        <w:t xml:space="preserve">- </w:t>
      </w:r>
      <w:r w:rsidR="00D04EC2" w:rsidRPr="00D04EC2">
        <w:rPr>
          <w:sz w:val="24"/>
          <w:szCs w:val="24"/>
          <w:lang w:val="en-GB"/>
        </w:rPr>
        <w:t>API Test Suite (Postman Collection).</w:t>
      </w:r>
      <w:r w:rsidRPr="005858BD">
        <w:rPr>
          <w:sz w:val="24"/>
          <w:szCs w:val="24"/>
        </w:rPr>
        <w:br/>
        <w:t>- Initial Automation Scripts (POM-based).</w:t>
      </w:r>
      <w:r w:rsidRPr="005858BD">
        <w:rPr>
          <w:sz w:val="24"/>
          <w:szCs w:val="24"/>
        </w:rPr>
        <w:br/>
        <w:t>- Jira Integration with test cases logged.</w:t>
      </w:r>
    </w:p>
    <w:p w14:paraId="683D291B" w14:textId="77777777" w:rsidR="00A969F9" w:rsidRPr="005858BD" w:rsidRDefault="00000000">
      <w:pPr>
        <w:pStyle w:val="Heading2"/>
        <w:rPr>
          <w:sz w:val="32"/>
          <w:szCs w:val="32"/>
        </w:rPr>
      </w:pPr>
      <w:r w:rsidRPr="005858BD">
        <w:rPr>
          <w:sz w:val="32"/>
          <w:szCs w:val="32"/>
        </w:rPr>
        <w:t>Sprint 3 (Weeks 5–6): Implementation</w:t>
      </w:r>
    </w:p>
    <w:p w14:paraId="0D5EDF1B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Objective:</w:t>
      </w:r>
    </w:p>
    <w:p w14:paraId="0BA1D0AD" w14:textId="745E5D8C" w:rsidR="00A969F9" w:rsidRPr="005858BD" w:rsidRDefault="00000000" w:rsidP="00D04EC2">
      <w:pPr>
        <w:rPr>
          <w:sz w:val="24"/>
          <w:szCs w:val="24"/>
        </w:rPr>
      </w:pPr>
      <w:r w:rsidRPr="005858BD">
        <w:rPr>
          <w:sz w:val="24"/>
          <w:szCs w:val="24"/>
        </w:rPr>
        <w:t>Develop and refine automation scripts using Selenium WebDriver and TestNG</w:t>
      </w:r>
      <w:r w:rsidR="00D04EC2">
        <w:rPr>
          <w:sz w:val="24"/>
          <w:szCs w:val="24"/>
        </w:rPr>
        <w:t xml:space="preserve"> and A</w:t>
      </w:r>
      <w:r w:rsidR="00D04EC2" w:rsidRPr="00D04EC2">
        <w:rPr>
          <w:sz w:val="24"/>
          <w:szCs w:val="24"/>
        </w:rPr>
        <w:t>PI testing suites</w:t>
      </w:r>
      <w:r w:rsidRPr="005858BD">
        <w:rPr>
          <w:sz w:val="24"/>
          <w:szCs w:val="24"/>
        </w:rPr>
        <w:t>.</w:t>
      </w:r>
    </w:p>
    <w:p w14:paraId="59CF235C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Tasks:</w:t>
      </w:r>
    </w:p>
    <w:p w14:paraId="7A8C6832" w14:textId="53AFB82B" w:rsidR="00A969F9" w:rsidRPr="005858BD" w:rsidRDefault="00000000" w:rsidP="00D04EC2">
      <w:pPr>
        <w:rPr>
          <w:sz w:val="24"/>
          <w:szCs w:val="24"/>
        </w:rPr>
      </w:pPr>
      <w:r w:rsidRPr="005858BD">
        <w:rPr>
          <w:sz w:val="24"/>
          <w:szCs w:val="24"/>
        </w:rPr>
        <w:t>- Develop automation scripts for all key workflows</w:t>
      </w:r>
      <w:r w:rsidR="005858BD">
        <w:rPr>
          <w:sz w:val="24"/>
          <w:szCs w:val="24"/>
        </w:rPr>
        <w:t>.</w:t>
      </w:r>
      <w:r w:rsidRPr="005858BD">
        <w:rPr>
          <w:sz w:val="24"/>
          <w:szCs w:val="24"/>
        </w:rPr>
        <w:br/>
        <w:t>- Implement reusable utility functions (driver setup, waits, screenshots).</w:t>
      </w:r>
      <w:r w:rsidR="00D04EC2">
        <w:rPr>
          <w:sz w:val="24"/>
          <w:szCs w:val="24"/>
        </w:rPr>
        <w:br/>
        <w:t xml:space="preserve">- </w:t>
      </w:r>
      <w:r w:rsidR="00D04EC2" w:rsidRPr="00D04EC2">
        <w:rPr>
          <w:sz w:val="24"/>
          <w:szCs w:val="24"/>
        </w:rPr>
        <w:t xml:space="preserve">Execute and validate </w:t>
      </w:r>
      <w:r w:rsidR="00D04EC2" w:rsidRPr="00D04EC2">
        <w:rPr>
          <w:b/>
          <w:bCs/>
          <w:sz w:val="24"/>
          <w:szCs w:val="24"/>
        </w:rPr>
        <w:t>API requests</w:t>
      </w:r>
      <w:r w:rsidR="00D04EC2" w:rsidRPr="00D04EC2">
        <w:rPr>
          <w:sz w:val="24"/>
          <w:szCs w:val="24"/>
        </w:rPr>
        <w:t xml:space="preserve"> using Postman and generate test results</w:t>
      </w:r>
      <w:r w:rsidR="00D04EC2">
        <w:rPr>
          <w:sz w:val="24"/>
          <w:szCs w:val="24"/>
        </w:rPr>
        <w:t>.</w:t>
      </w:r>
      <w:r w:rsidRPr="005858BD">
        <w:rPr>
          <w:sz w:val="24"/>
          <w:szCs w:val="24"/>
        </w:rPr>
        <w:br/>
        <w:t>- Integrate test data using TestNG DataProviders or external files.</w:t>
      </w:r>
      <w:r w:rsidRPr="005858BD">
        <w:rPr>
          <w:sz w:val="24"/>
          <w:szCs w:val="24"/>
        </w:rPr>
        <w:br/>
        <w:t>- Configure and run automated test suite</w:t>
      </w:r>
      <w:r w:rsidR="00D04EC2">
        <w:rPr>
          <w:sz w:val="24"/>
          <w:szCs w:val="24"/>
        </w:rPr>
        <w:t xml:space="preserve"> </w:t>
      </w:r>
      <w:r w:rsidR="00D04EC2" w:rsidRPr="00D04EC2">
        <w:rPr>
          <w:sz w:val="24"/>
          <w:szCs w:val="24"/>
        </w:rPr>
        <w:t>and API test suites</w:t>
      </w:r>
      <w:r w:rsidRPr="005858BD">
        <w:rPr>
          <w:sz w:val="24"/>
          <w:szCs w:val="24"/>
        </w:rPr>
        <w:t>.</w:t>
      </w:r>
      <w:r w:rsidRPr="005858BD">
        <w:rPr>
          <w:sz w:val="24"/>
          <w:szCs w:val="24"/>
        </w:rPr>
        <w:br/>
        <w:t>- Generate and review test execution reports.</w:t>
      </w:r>
      <w:r w:rsidRPr="005858BD">
        <w:rPr>
          <w:sz w:val="24"/>
          <w:szCs w:val="24"/>
        </w:rPr>
        <w:br/>
        <w:t>- Maintain GitHub repository for version control.</w:t>
      </w:r>
    </w:p>
    <w:p w14:paraId="778635F4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Deliverables:</w:t>
      </w:r>
    </w:p>
    <w:p w14:paraId="72D0D224" w14:textId="3A68D41C" w:rsidR="00A969F9" w:rsidRPr="005858BD" w:rsidRDefault="00000000" w:rsidP="003F77C4">
      <w:pPr>
        <w:rPr>
          <w:sz w:val="24"/>
          <w:szCs w:val="24"/>
        </w:rPr>
      </w:pPr>
      <w:r w:rsidRPr="005858BD">
        <w:rPr>
          <w:sz w:val="24"/>
          <w:szCs w:val="24"/>
        </w:rPr>
        <w:t>- Functional Selenium TestNG Framework.</w:t>
      </w:r>
      <w:r w:rsidRPr="005858BD">
        <w:rPr>
          <w:sz w:val="24"/>
          <w:szCs w:val="24"/>
        </w:rPr>
        <w:br/>
        <w:t>- Executable automation suite.</w:t>
      </w:r>
      <w:r w:rsidRPr="005858BD">
        <w:rPr>
          <w:sz w:val="24"/>
          <w:szCs w:val="24"/>
        </w:rPr>
        <w:br/>
        <w:t>- GitHub Repository with documented structure.</w:t>
      </w:r>
      <w:r w:rsidRPr="005858BD">
        <w:rPr>
          <w:sz w:val="24"/>
          <w:szCs w:val="24"/>
        </w:rPr>
        <w:br/>
        <w:t xml:space="preserve">- </w:t>
      </w:r>
      <w:r w:rsidR="003F77C4" w:rsidRPr="003F77C4">
        <w:rPr>
          <w:sz w:val="24"/>
          <w:szCs w:val="24"/>
        </w:rPr>
        <w:t>Test Execution Reports (</w:t>
      </w:r>
      <w:r w:rsidR="003F77C4">
        <w:rPr>
          <w:sz w:val="24"/>
          <w:szCs w:val="24"/>
        </w:rPr>
        <w:t>automation</w:t>
      </w:r>
      <w:r w:rsidR="003F77C4" w:rsidRPr="003F77C4">
        <w:rPr>
          <w:sz w:val="24"/>
          <w:szCs w:val="24"/>
        </w:rPr>
        <w:t xml:space="preserve"> + API).</w:t>
      </w:r>
    </w:p>
    <w:p w14:paraId="501A9CB3" w14:textId="77777777" w:rsidR="00A969F9" w:rsidRPr="005858BD" w:rsidRDefault="00000000">
      <w:pPr>
        <w:pStyle w:val="Heading2"/>
        <w:rPr>
          <w:sz w:val="32"/>
          <w:szCs w:val="32"/>
        </w:rPr>
      </w:pPr>
      <w:r w:rsidRPr="005858BD">
        <w:rPr>
          <w:sz w:val="32"/>
          <w:szCs w:val="32"/>
        </w:rPr>
        <w:t>Sprint 4 (Weeks 7–8): Test Completion &amp; Execution</w:t>
      </w:r>
    </w:p>
    <w:p w14:paraId="27FA4EFA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Objective:</w:t>
      </w:r>
    </w:p>
    <w:p w14:paraId="48B49F64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Finalize framework, execute full test suite, and prepare project deliverables.</w:t>
      </w:r>
    </w:p>
    <w:p w14:paraId="54539F9C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Tasks:</w:t>
      </w:r>
    </w:p>
    <w:p w14:paraId="271F0D2C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- Optimize automation framework for maintainability.</w:t>
      </w:r>
      <w:r w:rsidRPr="005858BD">
        <w:rPr>
          <w:sz w:val="24"/>
          <w:szCs w:val="24"/>
        </w:rPr>
        <w:br/>
        <w:t>- Execute the full regression suite across multiple browsers.</w:t>
      </w:r>
      <w:r w:rsidRPr="005858BD">
        <w:rPr>
          <w:sz w:val="24"/>
          <w:szCs w:val="24"/>
        </w:rPr>
        <w:br/>
        <w:t>- Generate consolidated test reports (HTML or Allure).</w:t>
      </w:r>
      <w:r w:rsidRPr="005858BD">
        <w:rPr>
          <w:sz w:val="24"/>
          <w:szCs w:val="24"/>
        </w:rPr>
        <w:br/>
        <w:t>- Prepare user documentation for framework usage.</w:t>
      </w:r>
      <w:r w:rsidRPr="005858BD">
        <w:rPr>
          <w:sz w:val="24"/>
          <w:szCs w:val="24"/>
        </w:rPr>
        <w:br/>
      </w:r>
      <w:r w:rsidRPr="005858BD">
        <w:rPr>
          <w:sz w:val="24"/>
          <w:szCs w:val="24"/>
        </w:rPr>
        <w:lastRenderedPageBreak/>
        <w:t>- Verify exit criteria and perform project closure activities.</w:t>
      </w:r>
      <w:r w:rsidRPr="005858BD">
        <w:rPr>
          <w:sz w:val="24"/>
          <w:szCs w:val="24"/>
        </w:rPr>
        <w:br/>
        <w:t>- Conduct final presentation and retrospective.</w:t>
      </w:r>
    </w:p>
    <w:p w14:paraId="6D49213B" w14:textId="77777777" w:rsidR="00A969F9" w:rsidRPr="005858BD" w:rsidRDefault="00000000">
      <w:pPr>
        <w:pStyle w:val="Heading3"/>
        <w:rPr>
          <w:sz w:val="28"/>
          <w:szCs w:val="28"/>
        </w:rPr>
      </w:pPr>
      <w:r w:rsidRPr="005858BD">
        <w:rPr>
          <w:sz w:val="28"/>
          <w:szCs w:val="28"/>
        </w:rPr>
        <w:t>Deliverables:</w:t>
      </w:r>
    </w:p>
    <w:p w14:paraId="298CC2E1" w14:textId="77777777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- Optimized Automation Framework.</w:t>
      </w:r>
      <w:r w:rsidRPr="005858BD">
        <w:rPr>
          <w:sz w:val="24"/>
          <w:szCs w:val="24"/>
        </w:rPr>
        <w:br/>
        <w:t>- Full Execution Report.</w:t>
      </w:r>
      <w:r w:rsidRPr="005858BD">
        <w:rPr>
          <w:sz w:val="24"/>
          <w:szCs w:val="24"/>
        </w:rPr>
        <w:br/>
        <w:t>- Framework User Guide.</w:t>
      </w:r>
      <w:r w:rsidRPr="005858BD">
        <w:rPr>
          <w:sz w:val="24"/>
          <w:szCs w:val="24"/>
        </w:rPr>
        <w:br/>
        <w:t>- Final Project Presentation.</w:t>
      </w:r>
      <w:r w:rsidRPr="005858BD">
        <w:rPr>
          <w:sz w:val="24"/>
          <w:szCs w:val="24"/>
        </w:rPr>
        <w:br/>
        <w:t>- Test Completion &amp; Closure Report.</w:t>
      </w:r>
    </w:p>
    <w:p w14:paraId="181D01B1" w14:textId="77777777" w:rsidR="00A969F9" w:rsidRPr="005858BD" w:rsidRDefault="00000000">
      <w:pPr>
        <w:pStyle w:val="Heading2"/>
        <w:rPr>
          <w:sz w:val="28"/>
          <w:szCs w:val="28"/>
        </w:rPr>
      </w:pPr>
      <w:r w:rsidRPr="005858BD">
        <w:rPr>
          <w:sz w:val="28"/>
          <w:szCs w:val="28"/>
        </w:rPr>
        <w:t>Agile Practices (Applied Throughout All Sprints)</w:t>
      </w:r>
    </w:p>
    <w:p w14:paraId="2BD68F83" w14:textId="53918A0A" w:rsidR="00A969F9" w:rsidRPr="005858BD" w:rsidRDefault="00000000">
      <w:pPr>
        <w:rPr>
          <w:sz w:val="24"/>
          <w:szCs w:val="24"/>
        </w:rPr>
      </w:pPr>
      <w:r w:rsidRPr="005858BD">
        <w:rPr>
          <w:sz w:val="24"/>
          <w:szCs w:val="24"/>
        </w:rPr>
        <w:t>- Daily Stand-ups (15 mins): Discuss progress, blockers, next steps.</w:t>
      </w:r>
      <w:r w:rsidRPr="005858BD">
        <w:rPr>
          <w:sz w:val="24"/>
          <w:szCs w:val="24"/>
        </w:rPr>
        <w:br/>
        <w:t>- Sprint Retrospectives: Evaluate what went well and what can improve.</w:t>
      </w:r>
      <w:r w:rsidRPr="005858BD">
        <w:rPr>
          <w:sz w:val="24"/>
          <w:szCs w:val="24"/>
        </w:rPr>
        <w:br/>
        <w:t>- Backlog Refinement: Update task priorities each sprint.</w:t>
      </w:r>
    </w:p>
    <w:sectPr w:rsidR="00A969F9" w:rsidRPr="005858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228642">
    <w:abstractNumId w:val="8"/>
  </w:num>
  <w:num w:numId="2" w16cid:durableId="116215690">
    <w:abstractNumId w:val="6"/>
  </w:num>
  <w:num w:numId="3" w16cid:durableId="1706833551">
    <w:abstractNumId w:val="5"/>
  </w:num>
  <w:num w:numId="4" w16cid:durableId="1128089086">
    <w:abstractNumId w:val="4"/>
  </w:num>
  <w:num w:numId="5" w16cid:durableId="266736344">
    <w:abstractNumId w:val="7"/>
  </w:num>
  <w:num w:numId="6" w16cid:durableId="1411345538">
    <w:abstractNumId w:val="3"/>
  </w:num>
  <w:num w:numId="7" w16cid:durableId="831985814">
    <w:abstractNumId w:val="2"/>
  </w:num>
  <w:num w:numId="8" w16cid:durableId="429013248">
    <w:abstractNumId w:val="1"/>
  </w:num>
  <w:num w:numId="9" w16cid:durableId="123312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B09"/>
    <w:rsid w:val="0029639D"/>
    <w:rsid w:val="00326F90"/>
    <w:rsid w:val="003F77C4"/>
    <w:rsid w:val="005858BD"/>
    <w:rsid w:val="00A969F9"/>
    <w:rsid w:val="00AA1D8D"/>
    <w:rsid w:val="00AF2181"/>
    <w:rsid w:val="00B47730"/>
    <w:rsid w:val="00C147A3"/>
    <w:rsid w:val="00CB0664"/>
    <w:rsid w:val="00D04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DDD5F"/>
  <w14:defaultImageDpi w14:val="300"/>
  <w15:docId w15:val="{9E75D1E0-C876-4E6B-8FD9-A403A9B2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451</Words>
  <Characters>2742</Characters>
  <Application>Microsoft Office Word</Application>
  <DocSecurity>0</DocSecurity>
  <Lines>72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Alaaeldin</cp:lastModifiedBy>
  <cp:revision>5</cp:revision>
  <dcterms:created xsi:type="dcterms:W3CDTF">2013-12-23T23:15:00Z</dcterms:created>
  <dcterms:modified xsi:type="dcterms:W3CDTF">2025-10-19T22:34:00Z</dcterms:modified>
  <cp:category/>
</cp:coreProperties>
</file>